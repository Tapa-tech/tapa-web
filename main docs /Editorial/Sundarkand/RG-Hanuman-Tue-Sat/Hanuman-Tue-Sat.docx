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0"/>
          <w:szCs w:val="20"/>
          <w:rtl w:val="0"/>
        </w:rPr>
        <w:t xml:space="preserve">THE TAPA CO.  |  RITUAL GUIDES  |  ALL-YEAR PUJANS / HANUMAN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2"/>
          <w:szCs w:val="32"/>
          <w:rtl w:val="0"/>
        </w:rPr>
        <w:t xml:space="preserve">Hanuman Puja: Complete Vidhi for Tuesday and Saturday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22"/>
          <w:szCs w:val="22"/>
          <w:rtl w:val="0"/>
        </w:rPr>
        <w:t xml:space="preserve">Sindoor, mustard oil, marigold — the weekly worship millions perform without a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Evergreen — Every Tuesday and Saturday  |  DHARMA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PART A —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Not shown to user  |  Goes into CMS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A1.  Source &amp;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Source: Puranic tradition + Jyotish association. Hanuman-Shani encounter (Surya Purana / folk Puranic). Tuesday-Mars alignment from Jyotish. Sindoor offering from the Sita-Hanuman episode (Ramayana tradition).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Presiding deity: Lord Hanuman. Worship form: sindoor-anointed, mustard oil lamp, specific offerings (jaggery-chana, boondi ladoo).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Classification: DHARMA 4/5. The puja protocol is attested across temple and home traditions. Tuesday/Saturday association has Puranic basis. Sindoor tradition from the Sita-Hanuman episode.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Two days, two reasons: TUESDAY — Mangal (Mars) alignment + Sita's Ashok Vatika blessing. SATURDAY — Shani-Hanuman encounter; devotees seek protection during Sade Sati/Shani Dasha.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A2.  Stage 2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1.  Verify the Sita-Hanuman sindoor story — which text/tradition names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2.  Verify the Shani-Hanuman encounter source — Surya Purana vs folk Puranic.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3.  Mustard oil vs ghee: confirm mustard oil is Hanuman-specific (not ghee-only like Vishnu puja).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4.  Cross-link to 'Why Hanuman Tuesday Saturday' Dharmic Concept and Hanuman Chalisa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PART B — 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Content in mobile screen order  |  Edit prose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Credibility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8"/>
          <w:szCs w:val="18"/>
          <w:rtl w:val="0"/>
        </w:rPr>
        <w:t xml:space="preserve">[  Source: Puranic tradition + Jyotish  |  ★★★★☆ 4/5  |  Temple and home tradition, sindoor episode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Panchang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20"/>
          <w:szCs w:val="20"/>
          <w:rtl w:val="0"/>
        </w:rPr>
        <w:t xml:space="preserve">EVERY TUESDAY AND SATURDAY — recurring 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BEST TIME:  Morning (after sunrise) or evening (after sunset)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DURATION:  15–30 minutes for complete puja with Chalisa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Also performed on: Hanuman Jayanti (Chaitra Purnima), Saturdays during Sade Sati, any day of difficulty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Section Nav Chips  (6 slots)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18"/>
          <w:szCs w:val="18"/>
          <w:rtl w:val="0"/>
        </w:rPr>
        <w:t xml:space="preserve">[  📖 Scripture  |  🙏 Puja  |  🗺️ By Region  |  🧺 Samagri  |  ✕ Myths  |  🔗 Related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Intro Prose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Every Tuesday and Saturday, millions of people across India visit their nearest Hanuman temple or sit before the Hanuman image in their home and perform a simple puja: sindoor, a mustard oil lamp, marigold, jaggery-chana, and Hanuman Chalisa. This is the most common weekly devotional practice in Hindu India — more regular than any monthly vrat, more frequent than any festival.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This guide covers the complete home puja vidhi for both days — the samagri, the step-by-step sequence, and why the two days have different Puranic reasons but the same puja.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0"/>
          <w:szCs w:val="20"/>
          <w:rtl w:val="0"/>
        </w:rPr>
        <w:t xml:space="preserve">IMAGE 1 — Sindoor-anointed Hanuman idol with mustard oil diya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AI-GENERATED. 390×220px. Hanuman idol seen from behind or side, thickly coated in sindoor (orange-red). A lit mustard oil diya in a brass deepak. A marigold garland draped. A small plate of jaggery-chana. Caption: "Tuesday or Saturday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6"/>
          <w:szCs w:val="16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the sindoor and the diya are the same."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0"/>
          <w:szCs w:val="30"/>
          <w:rtl w:val="0"/>
        </w:rPr>
        <w:t xml:space="preserve">Why Tuesday AND Saturday — Two Days, Two Reasons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TUESDAY (Mangalvar) — The Day of Mars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Mangal = Mars. Mars in Jyotish represents strength, courage, energy, the warrior spirit. Hanuman — Mahavira, Bajrangbali — embodies these qualities. The alignment is conceptual: the graha's nature matches the deity's nature. Some traditions also hold that Sita blessed Hanuman on a Tuesday in Ashok Vatika — whoever worships him on Tuesday receives her blessings.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500a"/>
          <w:sz w:val="16"/>
          <w:szCs w:val="16"/>
          <w:rtl w:val="0"/>
        </w:rPr>
        <w:t xml:space="preserve">[Dharma · 3/5 — Mars-Hanuman conceptual alignment is Jyotish tradition]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SATURDAY (Shanivar) — The Shani Encounter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The most common telling: Shani tried to mount Hanuman's head. Hanuman caught Shani and squeezed him. Shani, in pain, asked for release. Hanuman agreed on one condition: Shani would never trouble Hanuman's devotees. This is why people undergoing Sade Sati or Shani Dasha worship Hanuman on Saturdays — the belief is that Hanuman's grace protects from Shani's harshest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500a"/>
          <w:sz w:val="16"/>
          <w:szCs w:val="16"/>
          <w:rtl w:val="0"/>
        </w:rPr>
        <w:t xml:space="preserve">[Dharma · 3–4/5 — widely cited but the specific text source is debated]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18"/>
          <w:szCs w:val="18"/>
          <w:rtl w:val="0"/>
        </w:rPr>
        <w:t xml:space="preserve">Both days are equally valid. The puja is the same. The intent differs: Tuesday = invoking strength. Saturday = seeking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0"/>
          <w:szCs w:val="30"/>
          <w:rtl w:val="0"/>
        </w:rPr>
        <w:t xml:space="preserve">Samagri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Hanuman-specific. Mustard oil is the key differentiator from Vishnu puja.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 Sindoor (orange-red, for anointing the idol) — from the Sita episode. THE defining Hanuman offering.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 Mustard oil diya — Hanuman-specific. NOT ghee (ghee is for Vishnu puja). Cotton wick.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 Marigold garland (orange/yellow) — Hanuman's flower.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 Jaggery + roasted chana (gur-chana) — Hanuman's prasad.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 Boondi ladoo — alternative prasad. Either gur-chana or ladoo.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 Red/orange flowers (hibiscus also accepted) — Hanuman's colours.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 Incense + camphor (for aarti).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☐  Hanuman Chalisa booklet (if not memorised).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0"/>
          <w:szCs w:val="30"/>
          <w:rtl w:val="0"/>
        </w:rPr>
        <w:t xml:space="preserve">The Complete Vidhi — Step by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Same puja for both Tuesday and Saturday. 10 steps. 15–30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①  Bathe and wear clean clothes. Orange or red preferred but not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②  Light a mustard oil diya — cotton wick. This is Hanuman-specific. The diya stays lit throughout the puja.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③  Apply sindoor to the Hanuman idol. The tradition: Sita applied sindoor for Ram's long life. Hanuman, seeing this, covered his ENTIRE body in sindoor for Ram's benefit. That is why Hanuman is always shown orange-red.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④  Offer marigold garland — drape over the idol or around the image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⑤  Offer jaggery + roasted chana or boondi ladoo — place on a brass plate before the idol.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⑥  Light incense.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⑦  Recite Hanuman Chalisa — the complete 43 verses. If time permits, recite Sundarkand. For a quick puja, Chalisa alone is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⑧  Perform aarti — 'Aarti Keeje Hanuman Lala Ki' or 'Sankat Mochan Naam Tiharo.' Ring bell, offer camphor.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⑨  Distribute prasad to family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⑩  Optional (Saturday only): if observing for Shani relief, also light a mustard oil lamp at a Shani temple or under a Peepal tree after the Hanuman puja.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18"/>
          <w:szCs w:val="18"/>
          <w:rtl w:val="0"/>
        </w:rPr>
        <w:t xml:space="preserve">TOTAL TIME: 15–30 minutes. Core: sindoor → mustard oil diya → marigold → offering → Chalisa → aarti.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0"/>
          <w:szCs w:val="20"/>
          <w:rtl w:val="0"/>
        </w:rPr>
        <w:t xml:space="preserve">IMAGE 2 — Jaggery and chana on a brass plate with marigold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AI-GENERATED. 390×180px. Close-up of a brass plate with jaggery pieces,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6"/>
          <w:szCs w:val="16"/>
          <w:rtl w:val="0"/>
        </w:rPr>
        <w:t xml:space="preserve">yellow mustard,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roasted chana, and a marigold garland. Warm light. Caption: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things that make this Hanuman's puja and no one else's."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Dharma vs Pratha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500a"/>
          <w:sz w:val="20"/>
          <w:szCs w:val="20"/>
          <w:rtl w:val="0"/>
        </w:rPr>
        <w:t xml:space="preserve">DHARMA: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Hanuman worship on Tuesday and Saturday — deeply integrated into the tradition.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Sindoor offering — from the Sita-Hanuman episode.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Mustard oil diya — consistent across temple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Hanuman Chalisa recitation — single authored, universally practised.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PRATHA: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'ONLY Tuesday and Saturday count' — no text restricts worship to two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'Must use only mustard oil — ghee is banned' — mustard oil is preferred, not exclusive. If unavailable, ghee is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'Vegetarian food mandatory on Tuesday' — widely observed family tradition, not textual mandate.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'Women cannot enter Hanuman temples' — some temples' institutional policy, not scriptural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Myths &amp;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18"/>
          <w:szCs w:val="18"/>
          <w:rtl w:val="0"/>
        </w:rPr>
        <w:t xml:space="preserve">✕  "Women cannot worship Hanuman or enter Hanuman temples."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✓  No text restricts Hanuman worship by gender. Some temples have local customs — these are institutional policies, not scriptural rules. Millions of women worship Hanuman at home and in temples every week. Hanuman's brahmachary is his personal vow — it does not restrict who can offer him devotion.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18"/>
          <w:szCs w:val="18"/>
          <w:rtl w:val="0"/>
        </w:rPr>
        <w:t xml:space="preserve">✕  "Ghee is prohibited for Hanuman puja — only mustard oil is valid."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✓  Mustard oil is the traditional and preferred lamp oil for Hanuman puja — consistent across temple practice. But ghee is not 'prohibited.' If mustard oil is unavailable, ghee is accepted. Sincerity over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Closing Prose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Every Tuesday and Saturday, a simple practice repeats in millions of homes: sindoor on the idol, a mustard oil lamp lit, a marigold garland placed, jaggery-chana offered, and forty verses recited. Fifteen minutes. No priest. No temple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Hanuman does not ask for elaborate worship. He asks for sindoor — because Sita taught him that love is expressed through colour on the body. He asks for a lamp — because light is how you show someone you remember them in the dark. And he asks for the Chalisa — because Tulsidas wrote it so that no one would need a translator between themselves and their god.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Hanuman Chalisa Guide  →  The 40 verses, meaning, and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Sundarkand Path Vidhi  →  Full Sundarkand recitation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Why Hanuman Tuesday and Saturday?  →  The Puranic reasons (Dharmic Concepts)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Why Is Durva Offered to Ganesha?  →  Another deity-specific offering (Dharmic Concepts)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RITUAL CARD — CONTENT FOR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Block 1 — Header:  Hanuman Puja  |  Every Tue &amp; Sat  |  15–30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Block 2 — Panchang:  Recurring weekly  |  Morning or evening  |  Tue (Mars energy) + Sat (Shani protection)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Block 3 — Samagri:  Sindoor | Mustard oil diya | Marigold | Jaggery-chana | Boondi ladoo | Flowers | Incense+camphor | Chalisa booklet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Block 4 — Steps:  ① Bathe, clean clothes  ② Light mustard oil diya  ③ Apply sindoor  ④ Offer marigold  ⑤ Offer jaggery-chana  ⑥ Incense  ⑦ Hanuman Chalisa (43 verses)  ⑧ Aarti — Sankat Mochan  ⑨ Distribute prasad  ← 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Block 5 — Mantra:  जय हनुमान ज्ञान गुण सागर  |  Hanuman Chalisa — 43 verses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Block 6 — Fasting:  No mandatory fast. Vegetarian on Tuesday (Pratha). Mustard oil diya, not ghee.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Block 7 — Footer:  तप्  |  thetapaco.com  |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1528"/>
          <w:sz w:val="20"/>
          <w:szCs w:val="20"/>
          <w:rtl w:val="0"/>
        </w:rPr>
        <w:t xml:space="preserve">💬  Get reminded before every festival  |  WhatsApp reminders — ₹499/yr  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The Tapa Co. 2026  |  Stage 1 - Editorial Draft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TuoiKUuZQXnxJVeirTyYOnDHw==">CgMxLjA4AHIhMW5Qck14bU1aTDJVeE95SERadUxrVHJRT25LdDFkZlhX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